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2026-10-02T11:14:31.577121Z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9a43f894e82f4b2ed22328f46f479108959ddf9ed82d0a70f4be6fb162809a8c |</w:t>
      </w:r>
    </w:p>
    <w:p>
      <w:r>
        <w:t>| Timestamp UTC | 2026-10-02T11:14:31.577121Z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