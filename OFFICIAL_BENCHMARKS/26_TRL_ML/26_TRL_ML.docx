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2026-10-02T11:14:35.628146Z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9191735ce246915455c3ae00db7082adae3a6ffce8af6e0285708dfcdf448e91 |</w:t>
      </w:r>
    </w:p>
    <w:p>
      <w:r>
        <w:t>| Timestamp UTC | 2026-10-02T11:14:35.628146Z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