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2026-10-02T11:14:30.905722Z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3c360cc790918164dae27ce1381847993eb065b02e7651f9a7f832a9e3167155 |</w:t>
      </w:r>
    </w:p>
    <w:p>
      <w:r>
        <w:t>| Timestamp UTC | 2026-10-02T11:14:30.905722Z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