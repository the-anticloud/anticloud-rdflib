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2026-10-02T11:14:34.192003Z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abd5c52832a2e4449981dac50ef53f943b8e705078043642f07aa9fce7b51a10 |</w:t>
      </w:r>
    </w:p>
    <w:p>
      <w:r>
        <w:t>| Timestamp UTC | 2026-10-02T11:14:34.192003Z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