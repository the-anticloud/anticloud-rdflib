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2026-10-02T11:14:30.622037Z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cc6f33a620b9be35dd6c1aca18c8622784261bf159d482ec3a2919c3f8d5883a |</w:t>
      </w:r>
    </w:p>
    <w:p>
      <w:r>
        <w:t>| Timestamp UTC | 2026-10-02T11:14:30.622037Z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