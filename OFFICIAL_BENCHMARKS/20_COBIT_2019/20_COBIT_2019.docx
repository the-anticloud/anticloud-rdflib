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2026-10-02T11:14:33.708362Z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fc903c4d7b2d3199e452c03f694476557f3bc57c5690c5d1c3068d5421ccbb61 |</w:t>
      </w:r>
    </w:p>
    <w:p>
      <w:r>
        <w:t>| Timestamp UTC | 2026-10-02T11:14:33.708362Z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