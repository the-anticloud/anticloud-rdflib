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2026-10-02T11:14:32.342235Z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415f4049789e07f87cea4a33d5abdbe55adf8c8150f7776caef06be77002b8ee |</w:t>
      </w:r>
    </w:p>
    <w:p>
      <w:r>
        <w:t>| Timestamp UTC | 2026-10-02T11:14:32.342235Z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