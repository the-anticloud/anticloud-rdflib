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2026-10-02T11:14:34.453890Z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c460ca65b36bd12661f9ac4acd9482aabbd2875065ab13371b54d6efd55cd5d8 |</w:t>
      </w:r>
    </w:p>
    <w:p>
      <w:r>
        <w:t>| Timestamp UTC | 2026-10-02T11:14:34.453890Z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