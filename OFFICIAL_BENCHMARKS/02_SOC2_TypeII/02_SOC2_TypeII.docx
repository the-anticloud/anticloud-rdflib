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2026-10-02T11:14:29.376589Z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45b097bbdc8499553bba0cc38243993165e944628cb41f8efe2bf8906d33193e |</w:t>
      </w:r>
    </w:p>
    <w:p>
      <w:r>
        <w:t>| Timestamp UTC | 2026-10-02T11:14:29.376589Z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