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2026-10-02T11:14:33.290399Z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0e20c7c85d8bd13cf160c8ded2ae94083cf1ef4a60ddc9cddb397a4b35437cb0 |</w:t>
      </w:r>
    </w:p>
    <w:p>
      <w:r>
        <w:t>| Timestamp UTC | 2026-10-02T11:14:33.290399Z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