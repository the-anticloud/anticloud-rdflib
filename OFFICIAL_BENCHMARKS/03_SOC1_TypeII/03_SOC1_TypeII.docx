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2026-10-02T11:14:29.576724Z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b0dbd0b8274f19c860bf3b1daad2359fe3e501b598802d8563eb473febb21e6a |</w:t>
      </w:r>
    </w:p>
    <w:p>
      <w:r>
        <w:t>| Timestamp UTC | 2026-10-02T11:14:29.576724Z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