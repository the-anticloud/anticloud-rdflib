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2026-10-02T11:14:31.199164Z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efb3322e8b558e4339189e4b10f0d6a13c71c7527ce22bb4857cb6177f4ed0fa |</w:t>
      </w:r>
    </w:p>
    <w:p>
      <w:r>
        <w:t>| Timestamp UTC | 2026-10-02T11:14:31.199164Z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