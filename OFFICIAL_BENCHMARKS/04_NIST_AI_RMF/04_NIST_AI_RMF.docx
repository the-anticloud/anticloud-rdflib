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2026-10-02T11:14:29.806772Z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567432c66e8bdb97c94fbc433cd679d76254aec016f99e921a18162aac498c3d |</w:t>
      </w:r>
    </w:p>
    <w:p>
      <w:r>
        <w:t>| Timestamp UTC | 2026-10-02T11:14:29.806772Z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