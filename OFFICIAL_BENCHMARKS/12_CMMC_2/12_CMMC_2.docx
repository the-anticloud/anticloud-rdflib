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2026-10-02T11:14:32.096295Z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ffb2793b41e1e69328b1cf75ef3c04c200bd9a7dd0e72e0bade662322ea471ac |</w:t>
      </w:r>
    </w:p>
    <w:p>
      <w:r>
        <w:t>| Timestamp UTC | 2026-10-02T11:14:32.096295Z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