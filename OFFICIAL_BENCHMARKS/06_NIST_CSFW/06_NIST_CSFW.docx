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2026-10-02T11:14:30.234093Z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46f77bfeb1eda6546ba5bc6dc0734326d2c397bf243606053af474f783cacec5 |</w:t>
      </w:r>
    </w:p>
    <w:p>
      <w:r>
        <w:t>| Timestamp UTC | 2026-10-02T11:14:30.234093Z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