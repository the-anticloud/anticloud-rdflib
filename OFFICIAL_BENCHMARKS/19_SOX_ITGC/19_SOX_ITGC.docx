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2026-10-02T11:14:33.561871Z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fcca5af3327367bb92bc926e2734573ff0b390c514b552e15ea1c0dee531e206 |</w:t>
      </w:r>
    </w:p>
    <w:p>
      <w:r>
        <w:t>| Timestamp UTC | 2026-10-02T11:14:33.561871Z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