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2026-10-02T11:14:31.832110Z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d027bf2a894e4ddb9f51e973e38ee954013faeab889a4b3f198b8d0811450d1e |</w:t>
      </w:r>
    </w:p>
    <w:p>
      <w:r>
        <w:t>| Timestamp UTC | 2026-10-02T11:14:31.832110Z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