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2026-10-02T11:14:32.969991Z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1bb65859313642ecaeb5671bacf806769a426c7385e60acfe072f3042cf4b02b |</w:t>
      </w:r>
    </w:p>
    <w:p>
      <w:r>
        <w:t>| Timestamp UTC | 2026-10-02T11:14:32.969991Z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