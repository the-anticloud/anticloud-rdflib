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2026-10-02T11:14:33.137243Z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6c446b96ce6c6b3a37a54a0b1f707745a3d62fd62f58d893d75199ef9b8c6038 |</w:t>
      </w:r>
    </w:p>
    <w:p>
      <w:r>
        <w:t>| Timestamp UTC | 2026-10-02T11:14:33.137243Z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