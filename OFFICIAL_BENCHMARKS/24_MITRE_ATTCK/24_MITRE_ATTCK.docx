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2026-10-02T11:14:35.047199Z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44be74b1db1dcd1590be591cae8c53f397886db548712f4100531dbf4a4a279f |</w:t>
      </w:r>
    </w:p>
    <w:p>
      <w:r>
        <w:t>| Timestamp UTC | 2026-10-02T11:14:35.047199Z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