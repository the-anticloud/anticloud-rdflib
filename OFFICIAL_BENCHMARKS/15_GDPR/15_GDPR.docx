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2026-10-02T11:14:32.780301Z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7bbdacca43fa7e1a21f660e78151d613ccd4d42b76b0d2e6a4d2242e54f67a7a |</w:t>
      </w:r>
    </w:p>
    <w:p>
      <w:r>
        <w:t>| Timestamp UTC | 2026-10-02T11:14:32.780301Z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