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2026-10-02T11:14:35.411037Z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f29ee0fe3c6284b22f114b360a6b2ed846fff89e9b86a34c7d5d105cb4571f71 |</w:t>
      </w:r>
    </w:p>
    <w:p>
      <w:r>
        <w:t>| Timestamp UTC | 2026-10-02T11:14:35.411037Z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