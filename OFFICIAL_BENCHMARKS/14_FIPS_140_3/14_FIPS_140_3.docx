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2026-10-02T11:14:32.577127Z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590806f2a288064469c47e56b86689b17063cae18575cf18f7613c588e14ab8d |</w:t>
      </w:r>
    </w:p>
    <w:p>
      <w:r>
        <w:t>| Timestamp UTC | 2026-10-02T11:14:32.577127Z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