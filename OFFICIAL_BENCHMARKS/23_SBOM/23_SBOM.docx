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2026-10-02T11:14:34.735523Z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e4ad7d8713599fc0ce7030caae435063cf8d9c56e5fe26f2495ea742573359b9 |</w:t>
      </w:r>
    </w:p>
    <w:p>
      <w:r>
        <w:t>| Timestamp UTC | 2026-10-02T11:14:34.735523Z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