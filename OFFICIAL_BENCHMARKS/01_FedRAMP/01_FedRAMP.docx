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2026-10-02T11:14:29.186824Z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9be53c1895b1b963f66b9964f819f3fc08fcbdbcb6336700bec74a969ca66c37 |</w:t>
      </w:r>
    </w:p>
    <w:p>
      <w:r>
        <w:t>| Timestamp UTC | 2026-10-02T11:14:29.186824Z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