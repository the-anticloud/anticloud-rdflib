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2026-10-02T11:14:30.021362Z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0001c47c26bdad94eb77828e7ed9966e31e66c601b0a8d530878e8c8c3dc734c |</w:t>
      </w:r>
    </w:p>
    <w:p>
      <w:r>
        <w:t>| Timestamp UTC | 2026-10-02T11:14:30.021362Z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